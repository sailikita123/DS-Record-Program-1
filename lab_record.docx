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Science Laboratory</w:t>
      </w:r>
    </w:p>
    <w:p>
      <w:r>
        <w:t>Experiment No : 1</w:t>
      </w:r>
    </w:p>
    <w:p>
      <w:r>
        <w:t>Working with Different Data Formats</w:t>
      </w:r>
    </w:p>
    <w:p>
      <w:r>
        <w:t>CSV, JSON, Excel, Word, PDF, Image, Audio and Video Processing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